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F2937"/>
          <w:sz w:val="44"/>
        </w:rPr>
        <w:t>DOKUMENTASI INTEGRASI TEMPLATE</w:t>
        <w:br/>
        <w:t>ADMIN &amp; GUEST — LARAVEL</w:t>
      </w:r>
    </w:p>
    <w:p>
      <w:pPr>
        <w:jc w:val="center"/>
      </w:pPr>
      <w:r>
        <w:rPr>
          <w:b/>
          <w:color w:val="0E6C5C"/>
          <w:sz w:val="26"/>
        </w:rPr>
        <w:t>falisha-dapur-ayam-geprek</w:t>
      </w:r>
    </w:p>
    <w:p>
      <w:pPr>
        <w:jc w:val="center"/>
      </w:pPr>
      <w:r>
        <w:rPr>
          <w:color w:val="5B6B83"/>
          <w:sz w:val="20"/>
        </w:rPr>
        <w:t>Framework Laravel 13 · PHP 8.4 · Vite/SCSS (template admin)</w:t>
      </w:r>
    </w:p>
    <w:p>
      <w:pPr>
        <w:jc w:val="center"/>
      </w:pPr>
      <w:r>
        <w:rPr>
          <w:color w:val="0E6C5C"/>
        </w:rPr>
        <w:t>────────────────────────────────────────</w:t>
      </w:r>
    </w:p>
    <w:p>
      <w:pPr>
        <w:pStyle w:val="Heading1"/>
      </w:pPr>
      <w:r>
        <w:rPr>
          <w:color w:val="1F2937"/>
        </w:rPr>
        <w:t>1. Tujuan</w:t>
      </w:r>
    </w:p>
    <w:p>
      <w:r>
        <w:t>Website ini memiliki dua tampilan terpisah yang dimuat dari folder template berbeda sesuai peran pengguna.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0E6C5C"/>
          </w:tcPr>
          <w:p>
            <w:r>
              <w:rPr>
                <w:b/>
                <w:color w:val="FFFFFF"/>
                <w:sz w:val="21"/>
              </w:rPr>
              <w:t>URL</w:t>
            </w:r>
          </w:p>
        </w:tc>
        <w:tc>
          <w:tcPr>
            <w:tcW w:type="dxa" w:w="2880"/>
            <w:shd w:val="clear" w:color="auto" w:fill="0E6C5C"/>
          </w:tcPr>
          <w:p>
            <w:r>
              <w:rPr>
                <w:b/>
                <w:color w:val="FFFFFF"/>
                <w:sz w:val="21"/>
              </w:rPr>
              <w:t>Template</w:t>
            </w:r>
          </w:p>
        </w:tc>
        <w:tc>
          <w:tcPr>
            <w:tcW w:type="dxa" w:w="2880"/>
            <w:shd w:val="clear" w:color="auto" w:fill="0E6C5C"/>
          </w:tcPr>
          <w:p>
            <w:r>
              <w:rPr>
                <w:b/>
                <w:color w:val="FFFFFF"/>
                <w:sz w:val="21"/>
              </w:rPr>
              <w:t>Folder fisik di public/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http://127.0.0.1:8000/admin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InApp (Inventory)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public/admin/</w:t>
            </w:r>
          </w:p>
        </w:tc>
      </w:tr>
      <w:tr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http://127.0.0.1:8000/guest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Sarab (Fast Food)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sz w:val="20"/>
              </w:rPr>
              <w:t>public/guest/</w:t>
            </w:r>
          </w:p>
        </w:tc>
      </w:tr>
    </w:tbl>
    <w:p>
      <w:r>
        <w:br/>
        <w:t>Saat membuka /admin tampil dashboard admin, saat membuka /guest tampil landing page restoran.</w:t>
      </w:r>
    </w:p>
    <w:p>
      <w:pPr>
        <w:pStyle w:val="Heading1"/>
      </w:pPr>
      <w:r>
        <w:rPr>
          <w:color w:val="1F2937"/>
        </w:rPr>
        <w:t>2. Arsitektur &amp; Logika Menghubungkan</w:t>
      </w:r>
    </w:p>
    <w:p>
      <w:r>
        <w:t>Penyajian template sengaja TIDAK memakai route Laravel. Inilah kunci integrasinya:</w:t>
      </w:r>
    </w:p>
    <w:p>
      <w:pPr>
        <w:spacing w:before="80" w:after="80"/>
        <w:ind w:left="288"/>
        <w:shd w:val="clear" w:color="auto" w:fill="F1F5F9"/>
      </w:pPr>
      <w:r>
        <w:rPr>
          <w:rFonts w:ascii="Consolas" w:hAnsi="Consolas"/>
          <w:color w:val="0F172A"/>
          <w:sz w:val="19"/>
        </w:rPr>
        <w:t>Server Laravel (php artisan serve)</w:t>
      </w:r>
      <w:r>
        <w:rPr>
          <w:rFonts w:ascii="Consolas" w:hAnsi="Consolas"/>
          <w:color w:val="0F172A"/>
          <w:sz w:val="19"/>
        </w:rPr>
        <w:br/>
        <w:t xml:space="preserve">   ├─  Arahkan browser ke folder public/</w:t>
      </w:r>
      <w:r>
        <w:rPr>
          <w:rFonts w:ascii="Consolas" w:hAnsi="Consolas"/>
          <w:color w:val="0F172A"/>
          <w:sz w:val="19"/>
        </w:rPr>
        <w:br/>
        <w:t xml:space="preserve">   └─  Jika URL cocok dengan folder fisik ─► sajikan langsung (file statis).</w:t>
      </w:r>
      <w:r>
        <w:rPr>
          <w:rFonts w:ascii="Consolas" w:hAnsi="Consolas"/>
          <w:color w:val="0F172A"/>
          <w:sz w:val="19"/>
        </w:rPr>
        <w:br/>
        <w:t xml:space="preserve">                 │                                   │</w:t>
      </w:r>
      <w:r>
        <w:rPr>
          <w:rFonts w:ascii="Consolas" w:hAnsi="Consolas"/>
          <w:color w:val="0F172A"/>
          <w:sz w:val="19"/>
        </w:rPr>
        <w:br/>
        <w:t xml:space="preserve">                 ▼                                   ▼</w:t>
      </w:r>
      <w:r>
        <w:rPr>
          <w:rFonts w:ascii="Consolas" w:hAnsi="Consolas"/>
          <w:color w:val="0F172A"/>
          <w:sz w:val="19"/>
        </w:rPr>
        <w:br/>
        <w:t xml:space="preserve">        public/admin/                         public/guest/</w:t>
      </w:r>
      <w:r>
        <w:rPr>
          <w:rFonts w:ascii="Consolas" w:hAnsi="Consolas"/>
          <w:color w:val="0F172A"/>
          <w:sz w:val="19"/>
        </w:rPr>
        <w:br/>
        <w:t xml:space="preserve">        (template InApp)                      (template Sarab)</w:t>
      </w:r>
      <w:r>
        <w:rPr>
          <w:rFonts w:ascii="Consolas" w:hAnsi="Consolas"/>
          <w:color w:val="0F172A"/>
          <w:sz w:val="19"/>
        </w:rPr>
        <w:br/>
        <w:t xml:space="preserve">                 │                                   │</w:t>
      </w:r>
      <w:r>
        <w:rPr>
          <w:rFonts w:ascii="Consolas" w:hAnsi="Consolas"/>
          <w:color w:val="0F172A"/>
          <w:sz w:val="19"/>
        </w:rPr>
        <w:br/>
        <w:t xml:space="preserve">                 ▼                                   ▼</w:t>
      </w:r>
      <w:r>
        <w:rPr>
          <w:rFonts w:ascii="Consolas" w:hAnsi="Consolas"/>
          <w:color w:val="0F172A"/>
          <w:sz w:val="19"/>
        </w:rPr>
        <w:br/>
        <w:t xml:space="preserve">            /admin/*                              /guest/*</w:t>
      </w:r>
    </w:p>
    <w:p>
      <w:pPr>
        <w:pStyle w:val="Heading2"/>
      </w:pPr>
      <w:r>
        <w:rPr>
          <w:color w:val="0E6C5C"/>
        </w:rPr>
        <w:t>2.1  Kenapa tidak memakai route Laravel?</w:t>
      </w:r>
    </w:p>
    <w:p>
      <w:r>
        <w:t>Pada percobaan awal dibuat Route::get('/admin', ...) plus Controller untuk membungkus file HTML, namun selalu menghasilkan 404. Penyebab utamanya:</w:t>
      </w:r>
    </w:p>
    <w:p>
      <w:pPr>
        <w:pStyle w:val="ListBullet"/>
      </w:pPr>
      <w:r>
        <w:rPr>
          <w:b/>
          <w:color w:val="0E6C5C"/>
        </w:rPr>
        <w:t xml:space="preserve">Server PHP bawaan Laravel (artisan serve) mendahulukan file/folder fisik. </w:t>
      </w:r>
      <w:r/>
    </w:p>
    <w:p>
      <w:pPr>
        <w:pStyle w:val="ListBullet"/>
      </w:pPr>
      <w:r>
        <w:t>Karena public/admin/ dan public/guest/ adalah folder nyata, semua URL /admin/* dan /guest/* dicocokkan ke folder tersebut lebih dulu, sebelum mencapai route Laravel.</w:t>
      </w:r>
    </w:p>
    <w:p>
      <w:pPr>
        <w:pStyle w:val="ListBullet"/>
      </w:pPr>
      <w:r>
        <w:rPr>
          <w:b/>
          <w:color w:val="0E6C5C"/>
        </w:rPr>
        <w:t>Folder yang tidak memiliki index.html dibalas 404 oleh server, sehingga route tidak pernah dieksekusi.</w:t>
      </w:r>
      <w:r/>
    </w:p>
    <w:p>
      <w:r>
        <w:t>Solusinya: file HTML + aset ditaruh langsung di folder fisik sehingga disajikan sebagai file statis. Ini lebih ringan dan tidak bergantung pada mesin Blade.</w:t>
      </w:r>
    </w:p>
    <w:p>
      <w:pPr>
        <w:pStyle w:val="Heading1"/>
      </w:pPr>
      <w:r>
        <w:rPr>
          <w:color w:val="1F2937"/>
        </w:rPr>
        <w:t>3. Struktur Folder &amp; Asal Isi</w:t>
      </w:r>
    </w:p>
    <w:p>
      <w:pPr>
        <w:pStyle w:val="Heading2"/>
      </w:pPr>
      <w:r>
        <w:rPr>
          <w:color w:val="0E6C5C"/>
        </w:rPr>
        <w:t>3.1  public/admin/ — Template InApp (Dashboard Admin)</w:t>
      </w:r>
    </w:p>
    <w:p>
      <w:pPr>
        <w:spacing w:before="80" w:after="80"/>
        <w:ind w:left="288"/>
        <w:shd w:val="clear" w:color="auto" w:fill="F1F5F9"/>
      </w:pPr>
      <w:r>
        <w:rPr>
          <w:rFonts w:ascii="Consolas" w:hAnsi="Consolas"/>
          <w:color w:val="0F172A"/>
          <w:sz w:val="19"/>
        </w:rPr>
        <w:t>public/admin/</w:t>
      </w:r>
      <w:r>
        <w:rPr>
          <w:rFonts w:ascii="Consolas" w:hAnsi="Consolas"/>
          <w:color w:val="0F172A"/>
          <w:sz w:val="19"/>
        </w:rPr>
        <w:br/>
        <w:t>├─ index.html            -&gt; /admin/   (dashboard utama)</w:t>
      </w:r>
      <w:r>
        <w:rPr>
          <w:rFonts w:ascii="Consolas" w:hAnsi="Consolas"/>
          <w:color w:val="0F172A"/>
          <w:sz w:val="19"/>
        </w:rPr>
        <w:br/>
        <w:t>├─ inventory.html        -&gt; /admin/inventory.html</w:t>
      </w:r>
      <w:r>
        <w:rPr>
          <w:rFonts w:ascii="Consolas" w:hAnsi="Consolas"/>
          <w:color w:val="0F172A"/>
          <w:sz w:val="19"/>
        </w:rPr>
        <w:br/>
        <w:t>├─ reports.html          -&gt; /admin/reports.html</w:t>
      </w:r>
      <w:r>
        <w:rPr>
          <w:rFonts w:ascii="Consolas" w:hAnsi="Consolas"/>
          <w:color w:val="0F172A"/>
          <w:sz w:val="19"/>
        </w:rPr>
        <w:br/>
        <w:t>├─ create-product.html   -&gt; /admin/create-product.html</w:t>
      </w:r>
      <w:r>
        <w:rPr>
          <w:rFonts w:ascii="Consolas" w:hAnsi="Consolas"/>
          <w:color w:val="0F172A"/>
          <w:sz w:val="19"/>
        </w:rPr>
        <w:br/>
        <w:t>├─ signin.html           -&gt; /admin/signin.html</w:t>
      </w:r>
      <w:r>
        <w:rPr>
          <w:rFonts w:ascii="Consolas" w:hAnsi="Consolas"/>
          <w:color w:val="0F172A"/>
          <w:sz w:val="19"/>
        </w:rPr>
        <w:br/>
        <w:t>├─ signup.html           -&gt; /admin/signup.html</w:t>
      </w:r>
      <w:r>
        <w:rPr>
          <w:rFonts w:ascii="Consolas" w:hAnsi="Consolas"/>
          <w:color w:val="0F172A"/>
          <w:sz w:val="19"/>
        </w:rPr>
        <w:br/>
        <w:t>├─ docs.html             -&gt; /admin/docs.html</w:t>
      </w:r>
      <w:r>
        <w:rPr>
          <w:rFonts w:ascii="Consolas" w:hAnsi="Consolas"/>
          <w:color w:val="0F172A"/>
          <w:sz w:val="19"/>
        </w:rPr>
        <w:br/>
        <w:t>├─ 404-error.html        -&gt; /admin/404-error.html</w:t>
      </w:r>
      <w:r>
        <w:rPr>
          <w:rFonts w:ascii="Consolas" w:hAnsi="Consolas"/>
          <w:color w:val="0F172A"/>
          <w:sz w:val="19"/>
        </w:rPr>
        <w:br/>
        <w:t>├─ dist/                 &lt;- hasil build Vite (JANGAN diedit manual)</w:t>
      </w:r>
      <w:r>
        <w:rPr>
          <w:rFonts w:ascii="Consolas" w:hAnsi="Consolas"/>
          <w:color w:val="0F172A"/>
          <w:sz w:val="19"/>
        </w:rPr>
        <w:br/>
        <w:t>│  └─ assets/</w:t>
      </w:r>
      <w:r>
        <w:rPr>
          <w:rFonts w:ascii="Consolas" w:hAnsi="Consolas"/>
          <w:color w:val="0F172A"/>
          <w:sz w:val="19"/>
        </w:rPr>
        <w:br/>
        <w:t>│     ├─ css/main.css</w:t>
      </w:r>
      <w:r>
        <w:rPr>
          <w:rFonts w:ascii="Consolas" w:hAnsi="Consolas"/>
          <w:color w:val="0F172A"/>
          <w:sz w:val="19"/>
        </w:rPr>
        <w:br/>
        <w:t>│     ├─ js/main.js</w:t>
      </w:r>
      <w:r>
        <w:rPr>
          <w:rFonts w:ascii="Consolas" w:hAnsi="Consolas"/>
          <w:color w:val="0F172A"/>
          <w:sz w:val="19"/>
        </w:rPr>
        <w:br/>
        <w:t>│     └─ images/...</w:t>
      </w:r>
      <w:r>
        <w:rPr>
          <w:rFonts w:ascii="Consolas" w:hAnsi="Consolas"/>
          <w:color w:val="0F172A"/>
          <w:sz w:val="19"/>
        </w:rPr>
        <w:br/>
        <w:t>└─ src/                  &lt;- sumber template (SCSS + HTML mentah)</w:t>
      </w:r>
    </w:p>
    <w:p>
      <w:r>
        <w:t>Template admin memakai Vite + SCSS, sehingga tidak bisa langsung dipakai polos. Harus di-build dulu agar scss/style.scss &amp; Bootstrap menjadi CSS siap pakai.</w:t>
      </w:r>
    </w:p>
    <w:p>
      <w:pPr>
        <w:pStyle w:val="Heading3"/>
      </w:pPr>
      <w:r>
        <w:rPr>
          <w:color w:val="0E6C5C"/>
        </w:rPr>
        <w:t>Alur build template admin:</w:t>
      </w:r>
    </w:p>
    <w:p>
      <w:pPr>
        <w:spacing w:before="80" w:after="80"/>
        <w:ind w:left="288"/>
        <w:shd w:val="clear" w:color="auto" w:fill="F1F5F9"/>
      </w:pPr>
      <w:r>
        <w:rPr>
          <w:rFonts w:ascii="Consolas" w:hAnsi="Consolas"/>
          <w:color w:val="0F172A"/>
          <w:sz w:val="19"/>
        </w:rPr>
        <w:t>cd public/admin</w:t>
      </w:r>
      <w:r>
        <w:rPr>
          <w:rFonts w:ascii="Consolas" w:hAnsi="Consolas"/>
          <w:color w:val="0F172A"/>
          <w:sz w:val="19"/>
        </w:rPr>
        <w:br/>
        <w:t>npm install          # sekali saja</w:t>
      </w:r>
      <w:r>
        <w:rPr>
          <w:rFonts w:ascii="Consolas" w:hAnsi="Consolas"/>
          <w:color w:val="0F172A"/>
          <w:sz w:val="19"/>
        </w:rPr>
        <w:br/>
        <w:t>npm run build        # hasil keluaran -&gt; public/admin/dist/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br/>
        <w:t># Salin halaman HTML hasil build ke atas supaya tersaji:</w:t>
      </w:r>
      <w:r>
        <w:rPr>
          <w:rFonts w:ascii="Consolas" w:hAnsi="Consolas"/>
          <w:color w:val="0F172A"/>
          <w:sz w:val="19"/>
        </w:rPr>
        <w:br/>
        <w:t>cp dist/*.html .</w:t>
      </w:r>
    </w:p>
    <w:p>
      <w:r>
        <w:t>Catatan: aset CSS/JS/gambar sudah di-refer secara absolut (/admin/dist/assets/...), sehingga tidak perlu disalin ke atas.</w:t>
      </w:r>
    </w:p>
    <w:p>
      <w:pPr>
        <w:pStyle w:val="Heading2"/>
      </w:pPr>
      <w:r>
        <w:rPr>
          <w:color w:val="0E6C5C"/>
        </w:rPr>
        <w:t>3.2  public/guest/ — Template Sarab (Landing Restoran)</w:t>
      </w:r>
    </w:p>
    <w:p>
      <w:pPr>
        <w:spacing w:before="80" w:after="80"/>
        <w:ind w:left="288"/>
        <w:shd w:val="clear" w:color="auto" w:fill="F1F5F9"/>
      </w:pPr>
      <w:r>
        <w:rPr>
          <w:rFonts w:ascii="Consolas" w:hAnsi="Consolas"/>
          <w:color w:val="0F172A"/>
          <w:sz w:val="19"/>
        </w:rPr>
        <w:t>public/guest/</w:t>
      </w:r>
      <w:r>
        <w:rPr>
          <w:rFonts w:ascii="Consolas" w:hAnsi="Consolas"/>
          <w:color w:val="0F172A"/>
          <w:sz w:val="19"/>
        </w:rPr>
        <w:br/>
        <w:t>├─ index.html          &lt;- /guest/  (halaman utama)</w:t>
      </w:r>
      <w:r>
        <w:rPr>
          <w:rFonts w:ascii="Consolas" w:hAnsi="Consolas"/>
          <w:color w:val="0F172A"/>
          <w:sz w:val="19"/>
        </w:rPr>
        <w:br/>
        <w:t>├─ css/                &lt;- bootstrap.min.css, style.css, all.min.css, dll.</w:t>
      </w:r>
      <w:r>
        <w:rPr>
          <w:rFonts w:ascii="Consolas" w:hAnsi="Consolas"/>
          <w:color w:val="0F172A"/>
          <w:sz w:val="19"/>
        </w:rPr>
        <w:br/>
        <w:t>├─ js/                 &lt;- bootstrap.bundle.min.js, main.js, dll.</w:t>
      </w:r>
      <w:r>
        <w:rPr>
          <w:rFonts w:ascii="Consolas" w:hAnsi="Consolas"/>
          <w:color w:val="0F172A"/>
          <w:sz w:val="19"/>
        </w:rPr>
        <w:br/>
        <w:t>├─ img/                &lt;- gambar hero, menu, chef, testimonial</w:t>
      </w:r>
      <w:r>
        <w:rPr>
          <w:rFonts w:ascii="Consolas" w:hAnsi="Consolas"/>
          <w:color w:val="0F172A"/>
          <w:sz w:val="19"/>
        </w:rPr>
        <w:br/>
        <w:t>├─ webfonts/           &lt;- font icon (FontAwesome)</w:t>
      </w:r>
      <w:r>
        <w:rPr>
          <w:rFonts w:ascii="Consolas" w:hAnsi="Consolas"/>
          <w:color w:val="0F172A"/>
          <w:sz w:val="19"/>
        </w:rPr>
        <w:br/>
        <w:t>└─ sarab/              &lt;- SALINAN ORISINAL (backup template bawaan)</w:t>
      </w:r>
    </w:p>
    <w:p>
      <w:r>
        <w:t>Template guest berupa HTML statis + CSS/JS siap pakai (tidak perlu build). Isi folder sarab/ disalin ke public/guest/ supaya path css/, js/, img/ tersedia di level root folder guest.</w:t>
      </w:r>
    </w:p>
    <w:p>
      <w:pPr>
        <w:spacing w:before="80" w:after="80"/>
        <w:ind w:left="288"/>
        <w:shd w:val="clear" w:color="auto" w:fill="F1F5F9"/>
      </w:pPr>
      <w:r>
        <w:rPr>
          <w:rFonts w:ascii="Consolas" w:hAnsi="Consolas"/>
          <w:color w:val="0F172A"/>
          <w:sz w:val="19"/>
        </w:rPr>
        <w:t>cp -r public/guest/sarab/* public/guest/</w:t>
      </w:r>
      <w:r>
        <w:rPr>
          <w:rFonts w:ascii="Consolas" w:hAnsi="Consolas"/>
          <w:color w:val="0F172A"/>
          <w:sz w:val="19"/>
        </w:rPr>
        <w:br/>
        <w:t># -&gt; menyatukan index.html + css + js + img + webfonts ke public/guest/</w:t>
      </w:r>
    </w:p>
    <w:p>
      <w:r>
        <w:t>sarab/ sengaja dipertahankan sebagai backup orisinal tema.</w:t>
      </w:r>
    </w:p>
    <w:p>
      <w:pPr>
        <w:pStyle w:val="Heading1"/>
      </w:pPr>
      <w:r>
        <w:rPr>
          <w:color w:val="1F2937"/>
        </w:rPr>
        <w:t>4. Perbaikan Bug “Tampilan Guest Mentah (Tanpa CSS)”</w:t>
      </w:r>
    </w:p>
    <w:p>
      <w:pPr>
        <w:pStyle w:val="Heading2"/>
      </w:pPr>
      <w:r>
        <w:rPr>
          <w:color w:val="0E6C5C"/>
        </w:rPr>
        <w:t>4.1  Gejala</w:t>
      </w:r>
    </w:p>
    <w:p>
      <w:r>
        <w:t>Saat membuka http://127.0.0.1:8000/guest, halaman tampil polos putih — navbar, hero, dan warna hilang (tampak seperti HTML tanpa CSS).</w:t>
      </w:r>
    </w:p>
    <w:p>
      <w:pPr>
        <w:pStyle w:val="Heading2"/>
      </w:pPr>
      <w:r>
        <w:rPr>
          <w:color w:val="0E6C5C"/>
        </w:rPr>
        <w:t>4.2  Akar Masalah</w:t>
      </w:r>
    </w:p>
    <w:p>
      <w:r>
        <w:t>URL .../guest TANPA garis miring di akhir. Saat browser membuka /guest (tanpa /), folder "aktif" dianggap root, sehingga referensi relatif css/style.css di-resolve menjadi /css/style.css (404) — bukan /guest/css/style.css.</w:t>
      </w:r>
    </w:p>
    <w:p>
      <w:pPr>
        <w:spacing w:before="80" w:after="80"/>
        <w:ind w:left="288"/>
        <w:shd w:val="clear" w:color="auto" w:fill="F1F5F9"/>
      </w:pPr>
      <w:r>
        <w:rPr>
          <w:rFonts w:ascii="Consolas" w:hAnsi="Consolas"/>
          <w:color w:val="0F172A"/>
          <w:sz w:val="19"/>
        </w:rPr>
        <w:t>/css/style.css         -&gt; HTTP 404   (SALAH)</w:t>
      </w:r>
      <w:r>
        <w:rPr>
          <w:rFonts w:ascii="Consolas" w:hAnsi="Consolas"/>
          <w:color w:val="0F172A"/>
          <w:sz w:val="19"/>
        </w:rPr>
        <w:br/>
        <w:t>/guest/css/style.css   -&gt; HTTP 200   (BENAR)</w:t>
      </w:r>
    </w:p>
    <w:p>
      <w:pPr>
        <w:pStyle w:val="Heading2"/>
      </w:pPr>
      <w:r>
        <w:rPr>
          <w:color w:val="0E6C5C"/>
        </w:rPr>
        <w:t>4.3  Solusi — Tag &lt;base href&gt;</w:t>
      </w:r>
    </w:p>
    <w:p>
      <w:r>
        <w:t>Tambahkan elemen &lt;base&gt; di dalam &lt;head&gt; kedua template supaya seluruh path relatif (link css/, img/, JS, anchor) selalu relatif ke folder yang benar, tidak peduli URL diakhiri / atau tidak.</w:t>
      </w:r>
    </w:p>
    <w:p>
      <w:pPr>
        <w:spacing w:before="80" w:after="80"/>
        <w:ind w:left="288"/>
        <w:shd w:val="clear" w:color="auto" w:fill="F1F5F9"/>
      </w:pPr>
      <w:r>
        <w:rPr>
          <w:rFonts w:ascii="Consolas" w:hAnsi="Consolas"/>
          <w:color w:val="0F172A"/>
          <w:sz w:val="19"/>
        </w:rPr>
        <w:t>&lt;!-- public/guest/index.html --&gt;</w:t>
      </w:r>
      <w:r>
        <w:rPr>
          <w:rFonts w:ascii="Consolas" w:hAnsi="Consolas"/>
          <w:color w:val="0F172A"/>
          <w:sz w:val="19"/>
        </w:rPr>
        <w:br/>
        <w:t>&lt;base href="/guest/"&gt;</w:t>
      </w:r>
      <w:r>
        <w:rPr>
          <w:rFonts w:ascii="Consolas" w:hAnsi="Consolas"/>
          <w:color w:val="0F172A"/>
          <w:sz w:val="19"/>
        </w:rPr>
        <w:br/>
      </w:r>
      <w:r>
        <w:rPr>
          <w:rFonts w:ascii="Consolas" w:hAnsi="Consolas"/>
          <w:color w:val="0F172A"/>
          <w:sz w:val="19"/>
        </w:rPr>
        <w:br/>
        <w:t>&lt;!-- public/admin/*.html  (seluruh 8 halaman) --&gt;</w:t>
      </w:r>
      <w:r>
        <w:rPr>
          <w:rFonts w:ascii="Consolas" w:hAnsi="Consolas"/>
          <w:color w:val="0F172A"/>
          <w:sz w:val="19"/>
        </w:rPr>
        <w:br/>
        <w:t>&lt;base href="/admin/"&gt;</w:t>
      </w:r>
    </w:p>
    <w:p>
      <w:r>
        <w:t>Dengan &lt;base&gt;, referensi css/style.css menjadi guest/css/style.css di browser. Hasil verifikasi: /guest/css/style.css = 200 dan halaman render penuh.</w:t>
      </w:r>
    </w:p>
    <w:p>
      <w:pPr>
        <w:pStyle w:val="Heading1"/>
      </w:pPr>
      <w:r>
        <w:rPr>
          <w:color w:val="1F2937"/>
        </w:rPr>
        <w:t>5. Ringkasan File yang Dibuat / Diubah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0E6C5C"/>
          </w:tcPr>
          <w:p>
            <w:r>
              <w:rPr>
                <w:b/>
                <w:color w:val="FFFFFF"/>
                <w:sz w:val="21"/>
              </w:rPr>
              <w:t>Aksi</w:t>
            </w:r>
          </w:p>
        </w:tc>
        <w:tc>
          <w:tcPr>
            <w:tcW w:type="dxa" w:w="4320"/>
            <w:shd w:val="clear" w:color="auto" w:fill="0E6C5C"/>
          </w:tcPr>
          <w:p>
            <w:r>
              <w:rPr>
                <w:b/>
                <w:color w:val="FFFFFF"/>
                <w:sz w:val="21"/>
              </w:rPr>
              <w:t>Detail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Build template admin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cd public/admin &amp;&amp; npm install &amp;&amp; npm run build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Salin HTML admin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dist/*.html  -&gt;  public/admin/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Salin isi template guest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sarab/*  -&gt;  public/guest/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Tambah &lt;base&gt; guest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public/guest/index.html  -&gt;  &lt;base href="/guest/"&gt;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Tambah &lt;base&gt; admin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8 file .html di public/admin/ -&gt;  &lt;base href="/admin/"&gt;</w:t>
            </w:r>
          </w:p>
        </w:tc>
      </w:tr>
      <w:tr>
        <w:tc>
          <w:tcPr>
            <w:tcW w:type="dxa" w:w="4320"/>
          </w:tcPr>
          <w:p>
            <w:r>
              <w:rPr>
                <w:sz w:val="20"/>
              </w:rPr>
              <w:t>Hapus pendekatan route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TemplateController.php dihapus; routes/web.php default</w:t>
            </w:r>
          </w:p>
        </w:tc>
      </w:tr>
    </w:tbl>
    <w:p>
      <w:r>
        <w:br/>
        <w:t>Catatan: routes/web.php sengaja dibiarkan default karena penyajian statis ditangani web server; route / tetap menampilkan halaman welcome.</w:t>
      </w:r>
    </w:p>
    <w:p>
      <w:pPr>
        <w:pStyle w:val="Heading1"/>
      </w:pPr>
      <w:r>
        <w:rPr>
          <w:color w:val="1F2937"/>
        </w:rPr>
        <w:t>6. Cara Menjalankan</w:t>
      </w:r>
    </w:p>
    <w:p>
      <w:pPr>
        <w:spacing w:before="80" w:after="80"/>
        <w:ind w:left="288"/>
        <w:shd w:val="clear" w:color="auto" w:fill="F1F5F9"/>
      </w:pPr>
      <w:r>
        <w:rPr>
          <w:rFonts w:ascii="Consolas" w:hAnsi="Consolas"/>
          <w:color w:val="0F172A"/>
          <w:sz w:val="19"/>
        </w:rPr>
        <w:t># 1. Jalankan server Laravel</w:t>
      </w:r>
      <w:r>
        <w:rPr>
          <w:rFonts w:ascii="Consolas" w:hAnsi="Consolas"/>
          <w:color w:val="0F172A"/>
          <w:sz w:val="19"/>
        </w:rPr>
        <w:br/>
        <w:t>php artisan serve</w:t>
      </w:r>
      <w:r>
        <w:rPr>
          <w:rFonts w:ascii="Consolas" w:hAnsi="Consolas"/>
          <w:color w:val="0F172A"/>
          <w:sz w:val="19"/>
        </w:rPr>
        <w:br/>
        <w:t># -&gt; http://127.0.0.1:8000</w:t>
      </w:r>
    </w:p>
    <w:p>
      <w:pPr>
        <w:pStyle w:val="ListBullet"/>
      </w:pPr>
      <w:r>
        <w:rPr>
          <w:b/>
          <w:color w:val="0E6C5C"/>
        </w:rPr>
        <w:t xml:space="preserve">Admin : </w:t>
      </w:r>
      <w:r>
        <w:t>http://127.0.0.1:8000/admin  (atau /admin/)</w:t>
      </w:r>
    </w:p>
    <w:p>
      <w:pPr>
        <w:pStyle w:val="ListBullet"/>
      </w:pPr>
      <w:r>
        <w:rPr>
          <w:b/>
          <w:color w:val="0E6C5C"/>
        </w:rPr>
        <w:t xml:space="preserve">Guest : </w:t>
      </w:r>
      <w:r>
        <w:t>http://127.0.0.1:8000/guest   (atau /guest/)</w:t>
      </w:r>
    </w:p>
    <w:p>
      <w:pPr>
        <w:pStyle w:val="Heading1"/>
      </w:pPr>
      <w:r>
        <w:rPr>
          <w:color w:val="1F2937"/>
        </w:rPr>
        <w:t>7. Catatan &amp; Tips</w:t>
      </w:r>
    </w:p>
    <w:p>
      <w:pPr>
        <w:pStyle w:val="ListNumber"/>
      </w:pPr>
      <w:r>
        <w:t>Jangan hapus public/admin/dist/ — aset di-refer absolut (/admin/dist/assets/...).</w:t>
      </w:r>
    </w:p>
    <w:p>
      <w:pPr>
        <w:pStyle w:val="ListNumber"/>
      </w:pPr>
      <w:r>
        <w:t>Jangan commit public/admin/node_modules/ ke git (hasil npm install).</w:t>
      </w:r>
    </w:p>
    <w:p>
      <w:pPr>
        <w:pStyle w:val="ListNumber"/>
      </w:pPr>
      <w:r>
        <w:t>public/guest/sarab/ adalah backup orisinal; jika template di-reset, copy ulang isinya ke public/guest/.</w:t>
      </w:r>
    </w:p>
    <w:p>
      <w:pPr>
        <w:pStyle w:val="ListNumber"/>
      </w:pPr>
      <w:r>
        <w:t>Folder Documentation/ &amp; README.md di dalam public/guest/ dan public/admin/ adalah bawaan tema — boleh dihapus.</w:t>
      </w:r>
    </w:p>
    <w:p>
      <w:pPr>
        <w:jc w:val="center"/>
      </w:pPr>
      <w:r>
        <w:rPr>
          <w:color w:val="5B6B83"/>
          <w:sz w:val="18"/>
        </w:rPr>
        <w:br/>
        <w:t>— Dibuat oleh Anugrah Putra Fajar · Dokumen teknis integrasi template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